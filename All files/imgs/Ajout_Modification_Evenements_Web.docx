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Ajout et Modification d'Événements – Intégration HTML + PHP</w:t>
      </w:r>
    </w:p>
    <w:p>
      <w:pPr>
        <w:pStyle w:val="Heading1"/>
      </w:pPr>
      <w:r>
        <w:t>1. Base de données MySQL</w:t>
      </w:r>
    </w:p>
    <w:p>
      <w:r>
        <w:br/>
        <w:t>CREATE TABLE evenements (</w:t>
        <w:br/>
        <w:t xml:space="preserve">    id INT PRIMARY KEY AUTO_INCREMENT,</w:t>
        <w:br/>
        <w:t xml:space="preserve">    titre VARCHAR(255),</w:t>
        <w:br/>
        <w:t xml:space="preserve">    description TEXT,</w:t>
        <w:br/>
        <w:t xml:space="preserve">    date_evenement DATE,</w:t>
        <w:br/>
        <w:t xml:space="preserve">    type VARCHAR(100)</w:t>
        <w:br/>
        <w:t>);</w:t>
        <w:br/>
      </w:r>
    </w:p>
    <w:p>
      <w:pPr>
        <w:pStyle w:val="Heading1"/>
      </w:pPr>
      <w:r>
        <w:t>2. Formulaire d'ajout (admin.html)</w:t>
      </w:r>
    </w:p>
    <w:p>
      <w:r>
        <w:br/>
        <w:t>&lt;h2&gt;Ajouter un événement&lt;/h2&gt;</w:t>
        <w:br/>
        <w:t>&lt;form action="ajouter_evenement.php" method="POST"&gt;</w:t>
        <w:br/>
        <w:t xml:space="preserve">  &lt;input type="text" name="titre" placeholder="Titre de l'événement" required&gt;&lt;br&gt;</w:t>
        <w:br/>
        <w:t xml:space="preserve">  &lt;textarea name="description" placeholder="Description" required&gt;&lt;/textarea&gt;&lt;br&gt;</w:t>
        <w:br/>
        <w:t xml:space="preserve">  &lt;input type="date" name="date_evenement" required&gt;&lt;br&gt;</w:t>
        <w:br/>
        <w:t xml:space="preserve">  &lt;select name="type"&gt;</w:t>
        <w:br/>
        <w:t xml:space="preserve">    &lt;option value="universitaire"&gt;Universitaire&lt;/option&gt;</w:t>
        <w:br/>
        <w:t xml:space="preserve">    &lt;option value="club"&gt;Club&lt;/option&gt;</w:t>
        <w:br/>
        <w:t xml:space="preserve">    &lt;option value="integration"&gt;Journée d'intégration&lt;/option&gt;</w:t>
        <w:br/>
        <w:t xml:space="preserve">  &lt;/select&gt;&lt;br&gt;</w:t>
        <w:br/>
        <w:t xml:space="preserve">  &lt;button type="submit"&gt;Publier&lt;/button&gt;</w:t>
        <w:br/>
        <w:t>&lt;/form&gt;</w:t>
        <w:br/>
      </w:r>
    </w:p>
    <w:p>
      <w:pPr>
        <w:pStyle w:val="Heading1"/>
      </w:pPr>
      <w:r>
        <w:t>3. Script PHP – ajouter_evenement.php</w:t>
      </w:r>
    </w:p>
    <w:p>
      <w:r>
        <w:br/>
        <w:t>&lt;?php</w:t>
        <w:br/>
        <w:t>include 'connexion.php'; // connecte à MySQL</w:t>
        <w:br/>
        <w:br/>
        <w:t>$titre = $_POST['titre'];</w:t>
        <w:br/>
        <w:t>$description = $_POST['description'];</w:t>
        <w:br/>
        <w:t>$date = $_POST['date_evenement'];</w:t>
        <w:br/>
        <w:t>$type = $_POST['type'];</w:t>
        <w:br/>
        <w:br/>
        <w:t xml:space="preserve">$sql = "INSERT INTO evenements (titre, description, date_evenement, type) </w:t>
        <w:br/>
        <w:t xml:space="preserve">        VALUES (?, ?, ?, ?)";</w:t>
        <w:br/>
        <w:t>$stmt = $conn-&gt;prepare($sql);</w:t>
        <w:br/>
        <w:t>$stmt-&gt;bind_param("ssss", $titre, $description, $date, $type);</w:t>
        <w:br/>
        <w:t>$stmt-&gt;execute();</w:t>
        <w:br/>
        <w:br/>
        <w:t>header("Location: admin.html?success=1");</w:t>
        <w:br/>
        <w:t>exit();</w:t>
        <w:br/>
        <w:t>?&gt;</w:t>
        <w:br/>
      </w:r>
    </w:p>
    <w:p>
      <w:pPr>
        <w:pStyle w:val="Heading1"/>
      </w:pPr>
      <w:r>
        <w:t>4. Affichage côté étudiant (etudiant.html)</w:t>
      </w:r>
    </w:p>
    <w:p>
      <w:r>
        <w:br/>
        <w:t>&lt;?php</w:t>
        <w:br/>
        <w:t>include 'connexion.php';</w:t>
        <w:br/>
        <w:t>$result = $conn-&gt;query("SELECT * FROM evenements ORDER BY date_evenement DESC");</w:t>
        <w:br/>
        <w:br/>
        <w:t>while ($row = $result-&gt;fetch_assoc()) {</w:t>
        <w:br/>
        <w:t xml:space="preserve">    echo "&lt;div class='event'&gt;";</w:t>
        <w:br/>
        <w:t xml:space="preserve">    echo "&lt;h3&gt;{$row['titre']}&lt;/h3&gt;";</w:t>
        <w:br/>
        <w:t xml:space="preserve">    echo "&lt;p&gt;{$row['description']}&lt;/p&gt;";</w:t>
        <w:br/>
        <w:t xml:space="preserve">    echo "&lt;p&gt;&lt;strong&gt;Date:&lt;/strong&gt; {$row['date_evenement']}&lt;/p&gt;";</w:t>
        <w:br/>
        <w:t xml:space="preserve">    echo "&lt;p&gt;&lt;strong&gt;Type:&lt;/strong&gt; {$row['type']}&lt;/p&gt;";</w:t>
        <w:br/>
        <w:t xml:space="preserve">    echo "&lt;/div&gt;";</w:t>
        <w:br/>
        <w:t>}</w:t>
        <w:br/>
        <w:t>?&gt;</w:t>
        <w:br/>
      </w:r>
    </w:p>
    <w:p>
      <w:pPr>
        <w:pStyle w:val="Heading1"/>
      </w:pPr>
      <w:r>
        <w:t>5. (Optionnel) Modification d’un événement (admin)</w:t>
      </w:r>
    </w:p>
    <w:p>
      <w:r>
        <w:br/>
        <w:t>&lt;a href="modifier_evenement.php?id=&lt;?= $row['id'] ?&gt;"&gt;✏️ Modifier&lt;/a&gt;</w:t>
        <w:br/>
        <w:br/>
        <w:t>// Page modifier_evenement.php à créer avec :</w:t>
        <w:br/>
        <w:t>- Récupération de l’ID via $_GET['id']</w:t>
        <w:br/>
        <w:t>- Affichage d’un formulaire pré-rempli</w:t>
        <w:br/>
        <w:t>- Mise à jour via SQL UPDATE après soumission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